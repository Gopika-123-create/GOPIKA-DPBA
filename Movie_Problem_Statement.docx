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 Dataset Analysis - Problem Statement</w:t>
      </w:r>
    </w:p>
    <w:p>
      <w:pPr>
        <w:pStyle w:val="Heading1"/>
      </w:pPr>
      <w:r>
        <w:t>Main Problem Statement</w:t>
      </w:r>
    </w:p>
    <w:p>
      <w:r>
        <w:t>What factors drive a movie’s financial success and audience popularity?</w:t>
        <w:br/>
        <w:br/>
        <w:t>This project aims to analyze a large-scale movie dataset to identify the key factors influencing movie success, including revenue, popularity, and audience ratings. The analysis focuses on budget efficiency, genre performance, production companies, and global trends to provide data-driven insights for the film industry.</w:t>
      </w:r>
    </w:p>
    <w:p>
      <w:pPr>
        <w:pStyle w:val="Heading1"/>
      </w:pPr>
      <w:r>
        <w:t>Sub Problem Statements</w:t>
      </w:r>
    </w:p>
    <w:p>
      <w:pPr>
        <w:pStyle w:val="Heading2"/>
      </w:pPr>
      <w:r>
        <w:t>1. Revenue Analysis</w:t>
      </w:r>
    </w:p>
    <w:p>
      <w:r>
        <w:t>How does budget impact movie revenue?</w:t>
        <w:br/>
        <w:t>Analyze the relationship between budget and revenue and calculate profit and ROI.</w:t>
      </w:r>
    </w:p>
    <w:p>
      <w:pPr>
        <w:pStyle w:val="Heading2"/>
      </w:pPr>
      <w:r>
        <w:t>2. Rating vs Popularity</w:t>
      </w:r>
    </w:p>
    <w:p>
      <w:r>
        <w:t>Do higher-rated movies always have higher popularity?</w:t>
        <w:br/>
        <w:t>Compare vote average and popularity to identify trends.</w:t>
      </w:r>
    </w:p>
    <w:p>
      <w:pPr>
        <w:pStyle w:val="Heading2"/>
      </w:pPr>
      <w:r>
        <w:t>3. Genre Performance</w:t>
      </w:r>
    </w:p>
    <w:p>
      <w:r>
        <w:t>Which movie genres generate the highest revenue and ratings?</w:t>
        <w:br/>
        <w:t>Identify top-performing genres.</w:t>
      </w:r>
    </w:p>
    <w:p>
      <w:pPr>
        <w:pStyle w:val="Heading2"/>
      </w:pPr>
      <w:r>
        <w:t>4. Language &amp; Country Analysis</w:t>
      </w:r>
    </w:p>
    <w:p>
      <w:r>
        <w:t>Which languages and countries dominate the movie industry?</w:t>
        <w:br/>
        <w:t>Analyze movie count and revenue by language and country.</w:t>
      </w:r>
    </w:p>
    <w:p>
      <w:pPr>
        <w:pStyle w:val="Heading2"/>
      </w:pPr>
      <w:r>
        <w:t>5. Production Company Analysis</w:t>
      </w:r>
    </w:p>
    <w:p>
      <w:r>
        <w:t>Which production companies produce the most successful movies?</w:t>
        <w:br/>
        <w:t>Compare companies based on revenue and ratings.</w:t>
      </w:r>
    </w:p>
    <w:p>
      <w:pPr>
        <w:pStyle w:val="Heading2"/>
      </w:pPr>
      <w:r>
        <w:t>6. Trend Analysis Over Time</w:t>
      </w:r>
    </w:p>
    <w:p>
      <w:r>
        <w:t>How has movie production and revenue changed over years?</w:t>
        <w:br/>
        <w:t>Analyze trends using release date.</w:t>
      </w:r>
    </w:p>
    <w:p>
      <w:pPr>
        <w:pStyle w:val="Heading2"/>
      </w:pPr>
      <w:r>
        <w:t>7. Popularity Drivers</w:t>
      </w:r>
    </w:p>
    <w:p>
      <w:r>
        <w:t>What factors influence movie popularity?</w:t>
        <w:br/>
        <w:t>Analyze budget, genre, vote count, and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